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5A7" w:rsidRDefault="00E005A7"/>
    <w:p w:rsidR="00E005A7" w:rsidRDefault="00E005A7"/>
    <w:p w:rsidR="00E005A7" w:rsidRDefault="00E005A7"/>
    <w:p w:rsidR="00E005A7" w:rsidRDefault="00E005A7"/>
    <w:p w:rsidR="00E005A7" w:rsidRDefault="00E005A7"/>
    <w:p w:rsidR="00E005A7" w:rsidRDefault="00E005A7"/>
    <w:p w:rsidR="00E005A7" w:rsidRDefault="00000000">
      <w:pPr>
        <w:jc w:val="center"/>
      </w:pPr>
      <w:r>
        <w:rPr>
          <w:b/>
          <w:color w:val="003366"/>
          <w:sz w:val="52"/>
        </w:rPr>
        <w:t>Waste Classification System</w:t>
      </w:r>
    </w:p>
    <w:p w:rsidR="00E005A7" w:rsidRDefault="00000000">
      <w:pPr>
        <w:jc w:val="center"/>
      </w:pPr>
      <w:r>
        <w:rPr>
          <w:color w:val="505050"/>
          <w:sz w:val="32"/>
        </w:rPr>
        <w:t>CS619 - Final Year Project (Prototype Phase)</w:t>
      </w:r>
    </w:p>
    <w:p w:rsidR="00E005A7" w:rsidRDefault="00E005A7"/>
    <w:p w:rsidR="00E005A7" w:rsidRDefault="00000000">
      <w:pPr>
        <w:jc w:val="center"/>
      </w:pPr>
      <w:r>
        <w:rPr>
          <w:color w:val="646464"/>
          <w:sz w:val="28"/>
        </w:rPr>
        <w:t>Setup &amp; Running Instructions</w:t>
      </w:r>
    </w:p>
    <w:p w:rsidR="00E005A7" w:rsidRDefault="00E005A7"/>
    <w:p w:rsidR="00E005A7" w:rsidRDefault="00E005A7"/>
    <w:p w:rsidR="00E005A7" w:rsidRDefault="00E005A7"/>
    <w:p w:rsidR="00E005A7" w:rsidRDefault="00E005A7"/>
    <w:p w:rsidR="00E005A7" w:rsidRDefault="00E005A7"/>
    <w:p w:rsidR="00E005A7" w:rsidRDefault="00E005A7"/>
    <w:p w:rsidR="00E005A7" w:rsidRDefault="00000000">
      <w:pPr>
        <w:jc w:val="center"/>
      </w:pPr>
      <w:r>
        <w:rPr>
          <w:color w:val="787878"/>
        </w:rPr>
        <w:t>Prototype Submission Document</w:t>
      </w:r>
    </w:p>
    <w:p w:rsidR="00E005A7" w:rsidRDefault="00000000">
      <w:r>
        <w:br w:type="page"/>
      </w:r>
    </w:p>
    <w:p w:rsidR="00E005A7" w:rsidRDefault="00000000">
      <w:pPr>
        <w:pStyle w:val="Heading1"/>
      </w:pPr>
      <w:r>
        <w:lastRenderedPageBreak/>
        <w:t>Table of Contents</w:t>
      </w:r>
    </w:p>
    <w:p w:rsidR="00E005A7" w:rsidRDefault="00000000">
      <w:pPr>
        <w:spacing w:before="40" w:after="40"/>
      </w:pPr>
      <w:r>
        <w:t>1. Project Overview</w:t>
      </w:r>
    </w:p>
    <w:p w:rsidR="00E005A7" w:rsidRDefault="00000000">
      <w:pPr>
        <w:spacing w:before="40" w:after="40"/>
      </w:pPr>
      <w:r>
        <w:t>2. Waste Categories</w:t>
      </w:r>
    </w:p>
    <w:p w:rsidR="00E005A7" w:rsidRDefault="00000000">
      <w:pPr>
        <w:spacing w:before="40" w:after="40"/>
      </w:pPr>
      <w:r>
        <w:t>3. Tech Stack</w:t>
      </w:r>
    </w:p>
    <w:p w:rsidR="00E005A7" w:rsidRDefault="00000000">
      <w:pPr>
        <w:spacing w:before="40" w:after="40"/>
      </w:pPr>
      <w:r>
        <w:t>4. Project Structure</w:t>
      </w:r>
    </w:p>
    <w:p w:rsidR="00E005A7" w:rsidRDefault="00000000">
      <w:pPr>
        <w:spacing w:before="40" w:after="40"/>
      </w:pPr>
      <w:r>
        <w:t>5. Prerequisites</w:t>
      </w:r>
    </w:p>
    <w:p w:rsidR="00E005A7" w:rsidRDefault="00000000">
      <w:pPr>
        <w:spacing w:before="40" w:after="40"/>
      </w:pPr>
      <w:r>
        <w:t>6. Setup &amp; Running Instructions</w:t>
      </w:r>
    </w:p>
    <w:p w:rsidR="00E005A7" w:rsidRDefault="00000000">
      <w:pPr>
        <w:spacing w:before="40" w:after="40"/>
      </w:pPr>
      <w:r>
        <w:t xml:space="preserve">    6.1 Backend Setup</w:t>
      </w:r>
    </w:p>
    <w:p w:rsidR="00E005A7" w:rsidRDefault="00000000">
      <w:pPr>
        <w:spacing w:before="40" w:after="40"/>
      </w:pPr>
      <w:r>
        <w:t xml:space="preserve">    6.2 Frontend Setup</w:t>
      </w:r>
    </w:p>
    <w:p w:rsidR="00E005A7" w:rsidRDefault="00000000">
      <w:pPr>
        <w:spacing w:before="40" w:after="40"/>
      </w:pPr>
      <w:r>
        <w:t>7. Accessing the Application</w:t>
      </w:r>
    </w:p>
    <w:p w:rsidR="00E005A7" w:rsidRDefault="00000000">
      <w:pPr>
        <w:spacing w:before="40" w:after="40"/>
      </w:pPr>
      <w:r>
        <w:t>8. Model Training (Optional)</w:t>
      </w:r>
    </w:p>
    <w:p w:rsidR="00E005A7" w:rsidRDefault="00000000">
      <w:pPr>
        <w:spacing w:before="40" w:after="40"/>
      </w:pPr>
      <w:r>
        <w:t>9. Model Evaluation (Optional)</w:t>
      </w:r>
    </w:p>
    <w:p w:rsidR="00E005A7" w:rsidRDefault="00000000">
      <w:pPr>
        <w:spacing w:before="40" w:after="40"/>
      </w:pPr>
      <w:r>
        <w:t>10. API Endpoints</w:t>
      </w:r>
    </w:p>
    <w:p w:rsidR="00E005A7" w:rsidRDefault="00000000">
      <w:pPr>
        <w:spacing w:before="40" w:after="40"/>
      </w:pPr>
      <w:r>
        <w:t>11. Model Details</w:t>
      </w:r>
    </w:p>
    <w:p w:rsidR="00E005A7" w:rsidRDefault="00000000">
      <w:pPr>
        <w:spacing w:before="40" w:after="40"/>
      </w:pPr>
      <w:r>
        <w:t>12. Dataset Information</w:t>
      </w:r>
    </w:p>
    <w:p w:rsidR="00E005A7" w:rsidRDefault="00000000">
      <w:r>
        <w:br w:type="page"/>
      </w:r>
    </w:p>
    <w:p w:rsidR="00E005A7" w:rsidRDefault="00000000">
      <w:pPr>
        <w:pStyle w:val="Heading1"/>
      </w:pPr>
      <w:r>
        <w:lastRenderedPageBreak/>
        <w:t>1. Project Overview</w:t>
      </w:r>
    </w:p>
    <w:p w:rsidR="00E005A7" w:rsidRDefault="00000000">
      <w:r>
        <w:t>This document provides setup and running instructions for the Waste Classification System, developed as part of the CS619 Final Year Project (Prototype Phase).</w:t>
      </w:r>
    </w:p>
    <w:p w:rsidR="00E005A7" w:rsidRDefault="00000000">
      <w:r>
        <w:t>The application is a machine learning-powered web app that classifies waste images and returns the predicted class along with a confidence score. It uses a Convolutional Neural Network (CNN) trained on the TrashNet dataset to classify waste into 6 categories: Cardboard, Paper, Metal, Glass, Plastic, and Trash.</w:t>
      </w:r>
    </w:p>
    <w:p w:rsidR="00E005A7" w:rsidRDefault="00000000">
      <w:r>
        <w:t>The prototype combines a FastAPI backend, a Next.js frontend, and a TensorFlow/Keras CNN model to perform image-based waste classification.</w:t>
      </w:r>
    </w:p>
    <w:p w:rsidR="00E005A7" w:rsidRDefault="00000000">
      <w:pPr>
        <w:pStyle w:val="Heading1"/>
      </w:pPr>
      <w:r>
        <w:t>2. Waste Categories</w:t>
      </w:r>
    </w:p>
    <w:p w:rsidR="00E005A7" w:rsidRDefault="00000000">
      <w:r>
        <w:t>The model classifies waste into the following 6 categories:</w:t>
      </w:r>
    </w:p>
    <w:p w:rsidR="00E005A7" w:rsidRDefault="00000000">
      <w:pPr>
        <w:pStyle w:val="ListBullet"/>
      </w:pPr>
      <w:r>
        <w:t>Cardboard</w:t>
      </w:r>
    </w:p>
    <w:p w:rsidR="00E005A7" w:rsidRDefault="00000000">
      <w:pPr>
        <w:pStyle w:val="ListBullet"/>
      </w:pPr>
      <w:r>
        <w:t>Paper</w:t>
      </w:r>
    </w:p>
    <w:p w:rsidR="00E005A7" w:rsidRDefault="00000000">
      <w:pPr>
        <w:pStyle w:val="ListBullet"/>
      </w:pPr>
      <w:r>
        <w:t>Metal</w:t>
      </w:r>
    </w:p>
    <w:p w:rsidR="00E005A7" w:rsidRDefault="00000000">
      <w:pPr>
        <w:pStyle w:val="ListBullet"/>
      </w:pPr>
      <w:r>
        <w:t>Glass</w:t>
      </w:r>
    </w:p>
    <w:p w:rsidR="00E005A7" w:rsidRDefault="00000000">
      <w:pPr>
        <w:pStyle w:val="ListBullet"/>
      </w:pPr>
      <w:r>
        <w:t>Plastic</w:t>
      </w:r>
    </w:p>
    <w:p w:rsidR="00E005A7" w:rsidRDefault="00000000">
      <w:pPr>
        <w:pStyle w:val="ListBullet"/>
      </w:pPr>
      <w:r>
        <w:t>Trash</w:t>
      </w:r>
    </w:p>
    <w:p w:rsidR="00E005A7" w:rsidRDefault="00000000">
      <w:pPr>
        <w:pStyle w:val="Heading1"/>
      </w:pPr>
      <w:r>
        <w:t>3. Tech Stack</w:t>
      </w:r>
    </w:p>
    <w:p w:rsidR="00E005A7" w:rsidRDefault="00000000">
      <w:pPr>
        <w:pStyle w:val="Heading2"/>
      </w:pPr>
      <w:r>
        <w:t>Backend</w:t>
      </w:r>
    </w:p>
    <w:p w:rsidR="00E005A7" w:rsidRDefault="00000000">
      <w:pPr>
        <w:pStyle w:val="ListBullet"/>
      </w:pPr>
      <w:r>
        <w:t>FastAPI (Python)</w:t>
      </w:r>
    </w:p>
    <w:p w:rsidR="00E005A7" w:rsidRDefault="00000000">
      <w:pPr>
        <w:pStyle w:val="ListBullet"/>
      </w:pPr>
      <w:r>
        <w:t>TensorFlow / Keras</w:t>
      </w:r>
    </w:p>
    <w:p w:rsidR="00E005A7" w:rsidRDefault="00000000">
      <w:pPr>
        <w:pStyle w:val="ListBullet"/>
      </w:pPr>
      <w:r>
        <w:t>Uvicorn</w:t>
      </w:r>
    </w:p>
    <w:p w:rsidR="00E005A7" w:rsidRDefault="00000000">
      <w:pPr>
        <w:pStyle w:val="ListBullet"/>
      </w:pPr>
      <w:r>
        <w:t>Pillow</w:t>
      </w:r>
    </w:p>
    <w:p w:rsidR="00E005A7" w:rsidRDefault="00000000">
      <w:pPr>
        <w:pStyle w:val="ListBullet"/>
      </w:pPr>
      <w:r>
        <w:t>NumPy</w:t>
      </w:r>
    </w:p>
    <w:p w:rsidR="00E005A7" w:rsidRDefault="00000000">
      <w:pPr>
        <w:pStyle w:val="ListBullet"/>
      </w:pPr>
      <w:r>
        <w:t>scikit-learn</w:t>
      </w:r>
    </w:p>
    <w:p w:rsidR="00E005A7" w:rsidRDefault="00000000">
      <w:pPr>
        <w:pStyle w:val="Heading2"/>
      </w:pPr>
      <w:r>
        <w:t>Frontend</w:t>
      </w:r>
    </w:p>
    <w:p w:rsidR="00E005A7" w:rsidRDefault="00000000">
      <w:pPr>
        <w:pStyle w:val="ListBullet"/>
      </w:pPr>
      <w:r>
        <w:t>Next.js (TypeScript / React)</w:t>
      </w:r>
    </w:p>
    <w:p w:rsidR="00E005A7" w:rsidRDefault="00000000">
      <w:pPr>
        <w:pStyle w:val="ListBullet"/>
      </w:pPr>
      <w:r>
        <w:t>Tailwind CSS</w:t>
      </w:r>
    </w:p>
    <w:p w:rsidR="00E005A7" w:rsidRDefault="00000000">
      <w:pPr>
        <w:pStyle w:val="ListBullet"/>
      </w:pPr>
      <w:r>
        <w:t>Fetch API</w:t>
      </w:r>
    </w:p>
    <w:p w:rsidR="00E005A7" w:rsidRDefault="00000000">
      <w:pPr>
        <w:pStyle w:val="Heading2"/>
      </w:pPr>
      <w:r>
        <w:t>Machine Learning</w:t>
      </w:r>
    </w:p>
    <w:p w:rsidR="00E005A7" w:rsidRDefault="00000000">
      <w:pPr>
        <w:pStyle w:val="ListBullet"/>
      </w:pPr>
      <w:r>
        <w:t>TensorFlow / Keras (MobileNetV2 with Transfer Learning)</w:t>
      </w:r>
    </w:p>
    <w:p w:rsidR="00E005A7" w:rsidRDefault="00000000">
      <w:pPr>
        <w:pStyle w:val="Heading1"/>
      </w:pPr>
      <w:r>
        <w:lastRenderedPageBreak/>
        <w:t>4. Project Structure</w:t>
      </w:r>
    </w:p>
    <w:p w:rsidR="00E005A7" w:rsidRDefault="00000000">
      <w:pPr>
        <w:pStyle w:val="Heading2"/>
      </w:pPr>
      <w:r>
        <w:t>Backend Files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005A7" w:rsidTr="00E0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File / Folder</w:t>
            </w:r>
          </w:p>
        </w:tc>
        <w:tc>
          <w:tcPr>
            <w:tcW w:w="432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main.py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application with /predict endpoint for image classification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model_training.py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Script to train the MobileNetV2 model on the TrashNet dataset with data augmentation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evaluation_of_model.py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 to evaluate the trained model on test data and generate metrics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requirements.txt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dependencies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dataset/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 and test image directories (download from Kaggle separately)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model/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Trained model file (waste_classifier_model.keras)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utils/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 files (class indices JSON)</w:t>
            </w:r>
          </w:p>
        </w:tc>
      </w:tr>
    </w:tbl>
    <w:p w:rsidR="00E005A7" w:rsidRDefault="00E005A7"/>
    <w:p w:rsidR="00E005A7" w:rsidRDefault="00000000">
      <w:pPr>
        <w:pStyle w:val="Heading2"/>
      </w:pPr>
      <w:r>
        <w:t>Frontend Files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005A7" w:rsidTr="00E0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File / Folder</w:t>
            </w:r>
          </w:p>
        </w:tc>
        <w:tc>
          <w:tcPr>
            <w:tcW w:w="432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app/page.tsx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 page with image upload functionality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app/about/page.tsx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About page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app/evaluation/page.tsx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 metrics display page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app/components/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Reusable React components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utils/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 files including evaluation results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package.json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dependencies</w:t>
            </w:r>
          </w:p>
        </w:tc>
      </w:tr>
    </w:tbl>
    <w:p w:rsidR="00E005A7" w:rsidRDefault="00000000">
      <w:pPr>
        <w:pStyle w:val="Heading1"/>
      </w:pPr>
      <w:r>
        <w:t>5. Prerequisites</w:t>
      </w:r>
    </w:p>
    <w:p w:rsidR="00E005A7" w:rsidRDefault="00000000">
      <w:r>
        <w:t>Before running the application, ensure the following software is installed on your system:</w:t>
      </w:r>
    </w:p>
    <w:p w:rsidR="00E005A7" w:rsidRDefault="00000000">
      <w:pPr>
        <w:pStyle w:val="ListBullet"/>
      </w:pPr>
      <w:r>
        <w:rPr>
          <w:b/>
        </w:rPr>
        <w:t>Python 3.10+</w:t>
      </w:r>
      <w:r>
        <w:t xml:space="preserve"> - Required for the backend. Download from https://www.python.org/downloads/</w:t>
      </w:r>
    </w:p>
    <w:p w:rsidR="00E005A7" w:rsidRDefault="00000000">
      <w:pPr>
        <w:pStyle w:val="ListBullet"/>
      </w:pPr>
      <w:r>
        <w:rPr>
          <w:b/>
        </w:rPr>
        <w:t>Node.js 18+</w:t>
      </w:r>
      <w:r>
        <w:t xml:space="preserve"> - Required for the frontend. Download from https://nodejs.org/</w:t>
      </w:r>
    </w:p>
    <w:p w:rsidR="00E005A7" w:rsidRDefault="00000000">
      <w:pPr>
        <w:pStyle w:val="ListBullet"/>
      </w:pPr>
      <w:r>
        <w:rPr>
          <w:b/>
        </w:rPr>
        <w:t>npm</w:t>
      </w:r>
      <w:r>
        <w:t xml:space="preserve"> - Comes bundled with Node.js installation</w:t>
      </w:r>
    </w:p>
    <w:p w:rsidR="00E005A7" w:rsidRDefault="00000000">
      <w:pPr>
        <w:pStyle w:val="ListBullet"/>
      </w:pPr>
      <w:r>
        <w:rPr>
          <w:b/>
        </w:rPr>
        <w:t>Git (optional)</w:t>
      </w:r>
      <w:r>
        <w:t xml:space="preserve"> - For cloning the repository</w:t>
      </w:r>
    </w:p>
    <w:p w:rsidR="00E005A7" w:rsidRDefault="00000000">
      <w:pPr>
        <w:pStyle w:val="Heading1"/>
      </w:pPr>
      <w:r>
        <w:t>6. Setup &amp; Running Instructions</w:t>
      </w:r>
    </w:p>
    <w:p w:rsidR="00E005A7" w:rsidRDefault="00000000">
      <w:r>
        <w:t>Follow the steps below to set up and run both the backend and frontend of the application.</w:t>
      </w:r>
    </w:p>
    <w:p w:rsidR="00E005A7" w:rsidRDefault="00000000">
      <w:pPr>
        <w:pStyle w:val="Heading2"/>
      </w:pPr>
      <w:r>
        <w:t>6.1 Backend Setup</w:t>
      </w:r>
    </w:p>
    <w:p w:rsidR="00E005A7" w:rsidRDefault="00000000">
      <w:r>
        <w:t>Open a terminal / command prompt and run the following commands:</w:t>
      </w:r>
    </w:p>
    <w:p w:rsidR="00E005A7" w:rsidRDefault="00000000">
      <w:r>
        <w:rPr>
          <w:b/>
        </w:rPr>
        <w:lastRenderedPageBreak/>
        <w:t>Step 1: Navigate to the backend directory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cd backend</w:t>
      </w:r>
    </w:p>
    <w:p w:rsidR="00E005A7" w:rsidRDefault="00000000">
      <w:r>
        <w:rPr>
          <w:b/>
        </w:rPr>
        <w:t>Step 2: Create a Python virtual environment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python -m venv venv</w:t>
      </w:r>
    </w:p>
    <w:p w:rsidR="00E005A7" w:rsidRDefault="00000000">
      <w:r>
        <w:rPr>
          <w:b/>
        </w:rPr>
        <w:t>Step 3: Activate the virtual environment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venv\Scripts\activate</w:t>
      </w:r>
    </w:p>
    <w:p w:rsidR="00E005A7" w:rsidRDefault="00000000">
      <w:r>
        <w:rPr>
          <w:b/>
        </w:rPr>
        <w:t>Step 4: Install Python dependencies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pip install -r requirements.txt</w:t>
      </w:r>
    </w:p>
    <w:p w:rsidR="00E005A7" w:rsidRDefault="00000000">
      <w:r>
        <w:rPr>
          <w:b/>
        </w:rPr>
        <w:t>Step 5: Start the backend server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uvicorn main:app --reload</w:t>
      </w:r>
    </w:p>
    <w:p w:rsidR="00E005A7" w:rsidRDefault="00000000">
      <w:r>
        <w:t xml:space="preserve">The backend server will start at: </w:t>
      </w:r>
      <w:r>
        <w:rPr>
          <w:b/>
          <w:color w:val="003399"/>
        </w:rPr>
        <w:t>http://localhost:8000</w:t>
      </w:r>
    </w:p>
    <w:p w:rsidR="00E005A7" w:rsidRDefault="00E005A7"/>
    <w:p w:rsidR="00E005A7" w:rsidRDefault="00000000">
      <w:pPr>
        <w:pStyle w:val="Heading2"/>
      </w:pPr>
      <w:r>
        <w:t>6.2 Frontend Setup</w:t>
      </w:r>
    </w:p>
    <w:p w:rsidR="00E005A7" w:rsidRDefault="00000000">
      <w:r>
        <w:t>Open a new terminal / command prompt (keep the backend running) and run:</w:t>
      </w:r>
    </w:p>
    <w:p w:rsidR="00E005A7" w:rsidRDefault="00000000">
      <w:r>
        <w:rPr>
          <w:b/>
        </w:rPr>
        <w:t>Step 1: Navigate to the frontend directory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cd frontend</w:t>
      </w:r>
    </w:p>
    <w:p w:rsidR="00E005A7" w:rsidRDefault="00000000">
      <w:r>
        <w:rPr>
          <w:b/>
        </w:rPr>
        <w:t>Step 2: Install Node.js dependencies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npm install</w:t>
      </w:r>
    </w:p>
    <w:p w:rsidR="00E005A7" w:rsidRDefault="00000000">
      <w:r>
        <w:rPr>
          <w:b/>
        </w:rPr>
        <w:t>Step 3: Start the frontend development server</w:t>
      </w:r>
    </w:p>
    <w:p w:rsidR="00E005A7" w:rsidRDefault="00000000">
      <w:pPr>
        <w:ind w:left="720"/>
      </w:pPr>
      <w:r>
        <w:rPr>
          <w:rFonts w:ascii="Consolas" w:hAnsi="Consolas"/>
          <w:color w:val="006400"/>
          <w:sz w:val="20"/>
        </w:rPr>
        <w:t>npm run dev</w:t>
      </w:r>
    </w:p>
    <w:p w:rsidR="00E005A7" w:rsidRDefault="00000000">
      <w:r>
        <w:t xml:space="preserve">The frontend will start at: </w:t>
      </w:r>
      <w:r>
        <w:rPr>
          <w:b/>
          <w:color w:val="003399"/>
        </w:rPr>
        <w:t>http://localhost:3000</w:t>
      </w:r>
    </w:p>
    <w:p w:rsidR="00E005A7" w:rsidRDefault="00000000">
      <w:pPr>
        <w:pStyle w:val="Heading1"/>
      </w:pPr>
      <w:r>
        <w:t>7. Accessing the Application</w:t>
      </w:r>
    </w:p>
    <w:p w:rsidR="00E005A7" w:rsidRDefault="00000000">
      <w:r>
        <w:t>Once both the backend and frontend servers are running, open a web browser and navigate to:</w:t>
      </w:r>
    </w:p>
    <w:p w:rsidR="00E005A7" w:rsidRDefault="00000000">
      <w:pPr>
        <w:jc w:val="center"/>
      </w:pPr>
      <w:r>
        <w:rPr>
          <w:b/>
          <w:color w:val="003399"/>
          <w:sz w:val="28"/>
        </w:rPr>
        <w:t>http://localhost:3000</w:t>
      </w:r>
    </w:p>
    <w:p w:rsidR="00E005A7" w:rsidRDefault="00E005A7"/>
    <w:p w:rsidR="00E005A7" w:rsidRDefault="00000000">
      <w:r>
        <w:t>From the web interface, you can:</w:t>
      </w:r>
    </w:p>
    <w:p w:rsidR="00E005A7" w:rsidRDefault="00000000">
      <w:pPr>
        <w:pStyle w:val="ListBullet"/>
      </w:pPr>
      <w:r>
        <w:lastRenderedPageBreak/>
        <w:t>Upload a waste image using the upload button on the home page.</w:t>
      </w:r>
    </w:p>
    <w:p w:rsidR="00E005A7" w:rsidRDefault="00000000">
      <w:pPr>
        <w:pStyle w:val="ListBullet"/>
      </w:pPr>
      <w:r>
        <w:t>The system will classify the image into one of the 6 waste categories.</w:t>
      </w:r>
    </w:p>
    <w:p w:rsidR="00E005A7" w:rsidRDefault="00000000">
      <w:pPr>
        <w:pStyle w:val="ListBullet"/>
      </w:pPr>
      <w:r>
        <w:t>The predicted class and confidence score will be displayed.</w:t>
      </w:r>
    </w:p>
    <w:p w:rsidR="00E005A7" w:rsidRDefault="00000000">
      <w:pPr>
        <w:pStyle w:val="ListBullet"/>
      </w:pPr>
      <w:r>
        <w:t>Visit the Evaluation page to view model performance metrics.</w:t>
      </w:r>
    </w:p>
    <w:p w:rsidR="00E005A7" w:rsidRDefault="00000000">
      <w:pPr>
        <w:pStyle w:val="ListBullet"/>
      </w:pPr>
      <w:r>
        <w:t>Visit the About page for project information.</w:t>
      </w:r>
    </w:p>
    <w:p w:rsidR="00E005A7" w:rsidRDefault="00000000">
      <w:pPr>
        <w:pStyle w:val="Heading1"/>
      </w:pPr>
      <w:r>
        <w:t xml:space="preserve">8. Model Training </w:t>
      </w:r>
    </w:p>
    <w:p w:rsidR="00E005A7" w:rsidRDefault="00000000">
      <w:r>
        <w:rPr>
          <w:b/>
        </w:rPr>
        <w:t xml:space="preserve">Note: </w:t>
      </w:r>
      <w:r>
        <w:t>The trained model is already included in the repository. This step is only needed if you want to retrain the model from scratch.</w:t>
      </w:r>
    </w:p>
    <w:p w:rsidR="00E005A7" w:rsidRDefault="00E005A7"/>
    <w:p w:rsidR="00E005A7" w:rsidRDefault="00000000">
      <w:r>
        <w:t>To train the model on the TrashNet dataset:</w:t>
      </w:r>
    </w:p>
    <w:p w:rsidR="00E005A7" w:rsidRDefault="00000000">
      <w:r>
        <w:rPr>
          <w:b/>
        </w:rPr>
        <w:t>Step 1:</w:t>
      </w:r>
      <w:r>
        <w:t xml:space="preserve"> Download the TrashNet dataset from Kaggle and place it in backend/dataset/ with train/ and test/ subdirectories.</w:t>
      </w:r>
    </w:p>
    <w:p w:rsidR="00E005A7" w:rsidRDefault="00000000">
      <w:r>
        <w:rPr>
          <w:b/>
        </w:rPr>
        <w:t>Step 2:</w:t>
      </w:r>
      <w:r>
        <w:t xml:space="preserve"> Navigate to the backend directory: cd backend</w:t>
      </w:r>
    </w:p>
    <w:p w:rsidR="00E005A7" w:rsidRDefault="00000000">
      <w:r>
        <w:rPr>
          <w:b/>
        </w:rPr>
        <w:t>Step 3:</w:t>
      </w:r>
      <w:r>
        <w:t xml:space="preserve"> Run the training script: python model_training.py</w:t>
      </w:r>
    </w:p>
    <w:p w:rsidR="00E005A7" w:rsidRDefault="00E005A7"/>
    <w:p w:rsidR="00E005A7" w:rsidRDefault="00000000">
      <w:r>
        <w:t>The training script will:</w:t>
      </w:r>
    </w:p>
    <w:p w:rsidR="00E005A7" w:rsidRDefault="00000000">
      <w:pPr>
        <w:pStyle w:val="ListBullet"/>
      </w:pPr>
      <w:r>
        <w:t>Load images from dataset/train/ and dataset/test/</w:t>
      </w:r>
    </w:p>
    <w:p w:rsidR="00E005A7" w:rsidRDefault="00000000">
      <w:pPr>
        <w:pStyle w:val="ListBullet"/>
      </w:pPr>
      <w:r>
        <w:t>Apply data augmentation (rotation, shift, zoom, flip)</w:t>
      </w:r>
    </w:p>
    <w:p w:rsidR="00E005A7" w:rsidRDefault="00000000">
      <w:pPr>
        <w:pStyle w:val="ListBullet"/>
      </w:pPr>
      <w:r>
        <w:t>Train a MobileNetV2-based CNN for waste classification</w:t>
      </w:r>
    </w:p>
    <w:p w:rsidR="00E005A7" w:rsidRDefault="00000000">
      <w:pPr>
        <w:pStyle w:val="ListBullet"/>
      </w:pPr>
      <w:r>
        <w:t>Save the trained model to model/waste_classifier_model.keras</w:t>
      </w:r>
    </w:p>
    <w:p w:rsidR="00E005A7" w:rsidRDefault="00000000">
      <w:pPr>
        <w:pStyle w:val="ListBullet"/>
      </w:pPr>
      <w:r>
        <w:t>Display training and validation loss/accuracy plots</w:t>
      </w:r>
    </w:p>
    <w:p w:rsidR="00E005A7" w:rsidRDefault="00000000">
      <w:pPr>
        <w:pStyle w:val="Heading1"/>
      </w:pPr>
      <w:r>
        <w:t xml:space="preserve">9. Model Evaluation </w:t>
      </w:r>
    </w:p>
    <w:p w:rsidR="00E005A7" w:rsidRDefault="00000000">
      <w:r>
        <w:t>To evaluate the trained model on test data:</w:t>
      </w:r>
    </w:p>
    <w:p w:rsidR="00E005A7" w:rsidRDefault="00000000">
      <w:r>
        <w:rPr>
          <w:b/>
        </w:rPr>
        <w:t>Step 1:</w:t>
      </w:r>
      <w:r>
        <w:t xml:space="preserve"> Navigate to the backend directory: cd backend</w:t>
      </w:r>
    </w:p>
    <w:p w:rsidR="00E005A7" w:rsidRDefault="00000000">
      <w:r>
        <w:rPr>
          <w:b/>
        </w:rPr>
        <w:t>Step 2:</w:t>
      </w:r>
      <w:r>
        <w:t xml:space="preserve"> Run the evaluation script: python evaluation_of_model.py</w:t>
      </w:r>
    </w:p>
    <w:p w:rsidR="00E005A7" w:rsidRDefault="00E005A7"/>
    <w:p w:rsidR="00E005A7" w:rsidRDefault="00000000">
      <w:r>
        <w:t>The evaluation script will:</w:t>
      </w:r>
    </w:p>
    <w:p w:rsidR="00E005A7" w:rsidRDefault="00000000">
      <w:pPr>
        <w:pStyle w:val="ListBullet"/>
      </w:pPr>
      <w:r>
        <w:t>Load the trained model from model/waste_classifier_model.keras</w:t>
      </w:r>
    </w:p>
    <w:p w:rsidR="00E005A7" w:rsidRDefault="00000000">
      <w:pPr>
        <w:pStyle w:val="ListBullet"/>
      </w:pPr>
      <w:r>
        <w:t>Run predictions on test images in dataset/test/</w:t>
      </w:r>
    </w:p>
    <w:p w:rsidR="00E005A7" w:rsidRDefault="00000000">
      <w:pPr>
        <w:pStyle w:val="ListBullet"/>
      </w:pPr>
      <w:r>
        <w:lastRenderedPageBreak/>
        <w:t>Generate evaluation metrics: Accuracy, Precision, Recall, F1-Score</w:t>
      </w:r>
    </w:p>
    <w:p w:rsidR="00E005A7" w:rsidRDefault="00000000">
      <w:pPr>
        <w:pStyle w:val="ListBullet"/>
      </w:pPr>
      <w:r>
        <w:t>Create a Confusion Matrix heatmap visualization</w:t>
      </w:r>
    </w:p>
    <w:p w:rsidR="00E005A7" w:rsidRDefault="00000000">
      <w:pPr>
        <w:pStyle w:val="ListBullet"/>
      </w:pPr>
      <w:r>
        <w:t>Save results to frontend/utils/evaluation_results.json for frontend display</w:t>
      </w:r>
    </w:p>
    <w:p w:rsidR="00E005A7" w:rsidRDefault="00000000">
      <w:pPr>
        <w:pStyle w:val="Heading1"/>
      </w:pPr>
      <w:r>
        <w:t>10. API Endpoints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5A7" w:rsidTr="00E0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05A7" w:rsidRDefault="00000000">
            <w:r>
              <w:t>Method</w:t>
            </w:r>
          </w:p>
        </w:tc>
        <w:tc>
          <w:tcPr>
            <w:tcW w:w="288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88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05A7" w:rsidRDefault="00000000">
            <w:r>
              <w:t>POST</w:t>
            </w:r>
          </w:p>
        </w:tc>
        <w:tc>
          <w:tcPr>
            <w:tcW w:w="288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/predict</w:t>
            </w:r>
          </w:p>
        </w:tc>
        <w:tc>
          <w:tcPr>
            <w:tcW w:w="288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Accepts a waste image and returns the predicted class with confidence score</w:t>
            </w:r>
          </w:p>
        </w:tc>
      </w:tr>
    </w:tbl>
    <w:p w:rsidR="00E005A7" w:rsidRDefault="00000000">
      <w:pPr>
        <w:pStyle w:val="Heading1"/>
      </w:pPr>
      <w:r>
        <w:t>11. Model Details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005A7" w:rsidTr="00E0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Parameter</w:t>
            </w:r>
          </w:p>
        </w:tc>
        <w:tc>
          <w:tcPr>
            <w:tcW w:w="432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Architecture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MobileNetV2 (Transfer Learning)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Input Size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 x 224 x 3 (RGB)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Custom Layers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GlobalAveragePooling2D -&gt; Dense(256, ReLU) -&gt; Dropout(0.5) -&gt; Dense(128, ReLU) -&gt; Dropout(0.3) -&gt; Dense(6, Softmax)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Optimizer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Adam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Loss Function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 Crossentropy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Epochs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Batch Size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</w:tr>
    </w:tbl>
    <w:p w:rsidR="00E005A7" w:rsidRDefault="00000000">
      <w:pPr>
        <w:pStyle w:val="Heading1"/>
      </w:pPr>
      <w:r>
        <w:t>12. Dataset Information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005A7" w:rsidTr="00E0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Parameter</w:t>
            </w:r>
          </w:p>
        </w:tc>
        <w:tc>
          <w:tcPr>
            <w:tcW w:w="4320" w:type="dxa"/>
          </w:tcPr>
          <w:p w:rsidR="00E0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Source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TrashNet dataset from Kaggle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Size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2,527 classified images across 6 waste categories</w:t>
            </w:r>
          </w:p>
        </w:tc>
      </w:tr>
      <w:tr w:rsidR="00E005A7" w:rsidTr="00E0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Preprocessing</w:t>
            </w:r>
          </w:p>
        </w:tc>
        <w:tc>
          <w:tcPr>
            <w:tcW w:w="4320" w:type="dxa"/>
          </w:tcPr>
          <w:p w:rsidR="00E0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Images resized to 224x224 pixels, normalized (pixel values scaled to 0-1)</w:t>
            </w:r>
          </w:p>
        </w:tc>
      </w:tr>
      <w:tr w:rsidR="00E005A7" w:rsidTr="00E0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05A7" w:rsidRDefault="00000000">
            <w:r>
              <w:t>Augmentation</w:t>
            </w:r>
          </w:p>
        </w:tc>
        <w:tc>
          <w:tcPr>
            <w:tcW w:w="4320" w:type="dxa"/>
          </w:tcPr>
          <w:p w:rsidR="00E0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Rotation (20 degrees), width/height shift (0.2), zoom (0.2), horizontal flip</w:t>
            </w:r>
          </w:p>
        </w:tc>
      </w:tr>
    </w:tbl>
    <w:p w:rsidR="00B21D90" w:rsidRDefault="00B21D90"/>
    <w:sectPr w:rsidR="00B21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073565">
    <w:abstractNumId w:val="8"/>
  </w:num>
  <w:num w:numId="2" w16cid:durableId="2006201305">
    <w:abstractNumId w:val="6"/>
  </w:num>
  <w:num w:numId="3" w16cid:durableId="1827085785">
    <w:abstractNumId w:val="5"/>
  </w:num>
  <w:num w:numId="4" w16cid:durableId="1816024131">
    <w:abstractNumId w:val="4"/>
  </w:num>
  <w:num w:numId="5" w16cid:durableId="197285200">
    <w:abstractNumId w:val="7"/>
  </w:num>
  <w:num w:numId="6" w16cid:durableId="995959777">
    <w:abstractNumId w:val="3"/>
  </w:num>
  <w:num w:numId="7" w16cid:durableId="679815612">
    <w:abstractNumId w:val="2"/>
  </w:num>
  <w:num w:numId="8" w16cid:durableId="224613473">
    <w:abstractNumId w:val="1"/>
  </w:num>
  <w:num w:numId="9" w16cid:durableId="54441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616"/>
    <w:rsid w:val="007F0B91"/>
    <w:rsid w:val="00AA1D8D"/>
    <w:rsid w:val="00B21D90"/>
    <w:rsid w:val="00B47730"/>
    <w:rsid w:val="00CB0664"/>
    <w:rsid w:val="00E005A7"/>
    <w:rsid w:val="00EC0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804D"/>
  <w14:defaultImageDpi w14:val="300"/>
  <w15:docId w15:val="{8FA6542A-15C5-433D-A41F-90CBD2E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Muhammad Hashir Ali bc220401268</cp:lastModifiedBy>
  <cp:revision>3</cp:revision>
  <dcterms:created xsi:type="dcterms:W3CDTF">2013-12-23T23:15:00Z</dcterms:created>
  <dcterms:modified xsi:type="dcterms:W3CDTF">2026-02-28T17:52:00Z</dcterms:modified>
  <cp:category/>
</cp:coreProperties>
</file>